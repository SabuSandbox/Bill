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2105" w14:textId="77777777" w:rsidR="00850CE4" w:rsidRDefault="00000000">
      <w:pPr>
        <w:spacing w:after="40" w:line="240" w:lineRule="auto"/>
        <w:rPr>
          <w:rFonts w:hint="eastAsia"/>
        </w:rPr>
      </w:pPr>
      <w:r>
        <w:rPr>
          <w:b/>
          <w:color w:val="1F4E79"/>
          <w:sz w:val="19"/>
        </w:rPr>
        <w:t>{restaurant_name}</w:t>
      </w:r>
      <w:r>
        <w:rPr>
          <w:b/>
          <w:color w:val="1F4E79"/>
          <w:sz w:val="19"/>
        </w:rPr>
        <w:br/>
      </w:r>
      <w:r>
        <w:rPr>
          <w:sz w:val="13"/>
        </w:rPr>
        <w:t>{restaurant_address}</w:t>
      </w:r>
      <w:r>
        <w:rPr>
          <w:sz w:val="13"/>
        </w:rPr>
        <w:br/>
        <w:t>GSTIN: {gstin} | FSSAI: {fssai}</w:t>
      </w:r>
      <w:r>
        <w:rPr>
          <w:sz w:val="13"/>
        </w:rPr>
        <w:br/>
      </w:r>
      <w:r>
        <w:rPr>
          <w:sz w:val="13"/>
        </w:rPr>
        <w:br/>
      </w:r>
      <w:r>
        <w:rPr>
          <w:b/>
          <w:color w:val="1F4E79"/>
          <w:sz w:val="17"/>
        </w:rPr>
        <w:t>TAX INVOICE / RECEIPT</w:t>
      </w:r>
      <w:r>
        <w:rPr>
          <w:b/>
          <w:color w:val="1F4E79"/>
          <w:sz w:val="17"/>
        </w:rPr>
        <w:br/>
      </w:r>
      <w:r>
        <w:rPr>
          <w:sz w:val="13"/>
        </w:rPr>
        <w:t>Invoice No: {invoice_no}</w:t>
      </w:r>
      <w:r>
        <w:rPr>
          <w:sz w:val="13"/>
        </w:rPr>
        <w:br/>
        <w:t>Date: {invoice_date}</w:t>
      </w:r>
      <w:r>
        <w:rPr>
          <w:sz w:val="13"/>
        </w:rPr>
        <w:br/>
        <w:t>Order ID: {order_id}</w:t>
      </w:r>
      <w:r>
        <w:rPr>
          <w:sz w:val="13"/>
        </w:rPr>
        <w:br/>
      </w:r>
    </w:p>
    <w:p w14:paraId="111675D7" w14:textId="77777777" w:rsidR="00850CE4" w:rsidRDefault="00000000">
      <w:pPr>
        <w:spacing w:after="40"/>
        <w:rPr>
          <w:rFonts w:hint="eastAsia"/>
        </w:rPr>
      </w:pPr>
      <w:r>
        <w:rPr>
          <w:color w:val="999999"/>
        </w:rPr>
        <w:t>--------------------------------------------------</w:t>
      </w:r>
    </w:p>
    <w:p w14:paraId="25B3755A" w14:textId="77777777" w:rsidR="00850CE4" w:rsidRDefault="00000000">
      <w:pPr>
        <w:spacing w:after="80" w:line="240" w:lineRule="auto"/>
        <w:rPr>
          <w:rFonts w:hint="eastAsia"/>
        </w:rPr>
      </w:pPr>
      <w:r>
        <w:rPr>
          <w:b/>
          <w:color w:val="595959"/>
          <w:sz w:val="13"/>
        </w:rPr>
        <w:t>CUSTOMER DETAILS:</w:t>
      </w:r>
      <w:r>
        <w:rPr>
          <w:b/>
          <w:color w:val="595959"/>
          <w:sz w:val="13"/>
        </w:rPr>
        <w:br/>
      </w:r>
      <w:r>
        <w:rPr>
          <w:sz w:val="13"/>
        </w:rPr>
        <w:t>Name: {customer_name}</w:t>
      </w:r>
      <w:r>
        <w:rPr>
          <w:sz w:val="13"/>
        </w:rPr>
        <w:br/>
        <w:t>Address: {delivery_address}</w:t>
      </w:r>
      <w:r>
        <w:rPr>
          <w:sz w:val="13"/>
        </w:rPr>
        <w:br/>
        <w:t>Supply State: {place_of_supply}</w:t>
      </w:r>
    </w:p>
    <w:tbl>
      <w:tblPr>
        <w:tblW w:w="399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2160"/>
        <w:gridCol w:w="1170"/>
      </w:tblGrid>
      <w:tr w:rsidR="00850CE4" w14:paraId="75281541" w14:textId="77777777" w:rsidTr="00F143E1">
        <w:tc>
          <w:tcPr>
            <w:tcW w:w="660" w:type="dxa"/>
            <w:shd w:val="clear" w:color="auto" w:fill="1F4E7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0A9B2AB" w14:textId="77777777" w:rsidR="00850CE4" w:rsidRDefault="00000000" w:rsidP="00F143E1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QTY</w:t>
            </w:r>
          </w:p>
        </w:tc>
        <w:tc>
          <w:tcPr>
            <w:tcW w:w="2160" w:type="dxa"/>
            <w:shd w:val="clear" w:color="auto" w:fill="1F4E7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9383412" w14:textId="77777777" w:rsidR="00850CE4" w:rsidRDefault="00000000" w:rsidP="00F143E1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1170" w:type="dxa"/>
            <w:shd w:val="clear" w:color="auto" w:fill="1F4E7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C326A62" w14:textId="77777777" w:rsidR="00850CE4" w:rsidRDefault="00000000" w:rsidP="00F143E1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TOTAL</w:t>
            </w:r>
          </w:p>
        </w:tc>
      </w:tr>
      <w:tr w:rsidR="00850CE4" w14:paraId="73D4BC2E" w14:textId="77777777" w:rsidTr="00F143E1">
        <w:tc>
          <w:tcPr>
            <w:tcW w:w="660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DC44EC9" w14:textId="77777777" w:rsidR="00850CE4" w:rsidRDefault="00000000">
            <w:pPr>
              <w:spacing w:after="0"/>
              <w:rPr>
                <w:rFonts w:hint="eastAsia"/>
              </w:rPr>
            </w:pPr>
            <w:r>
              <w:rPr>
                <w:color w:val="999999"/>
                <w:sz w:val="10"/>
              </w:rPr>
              <w:t>{#items}</w:t>
            </w:r>
          </w:p>
        </w:tc>
        <w:tc>
          <w:tcPr>
            <w:tcW w:w="2160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0F0F255A" w14:textId="77777777" w:rsidR="00850CE4" w:rsidRDefault="00000000">
            <w:pPr>
              <w:spacing w:after="0"/>
              <w:rPr>
                <w:rFonts w:hint="eastAsia"/>
              </w:rPr>
            </w:pPr>
            <w:r>
              <w:rPr>
                <w:color w:val="999999"/>
                <w:sz w:val="10"/>
              </w:rPr>
              <w:t>Loop Start Marker</w:t>
            </w:r>
          </w:p>
        </w:tc>
        <w:tc>
          <w:tcPr>
            <w:tcW w:w="1170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5318A73D" w14:textId="77777777" w:rsidR="00850CE4" w:rsidRDefault="00850CE4">
            <w:pPr>
              <w:spacing w:after="0"/>
              <w:rPr>
                <w:rFonts w:hint="eastAsia"/>
              </w:rPr>
            </w:pPr>
          </w:p>
        </w:tc>
      </w:tr>
      <w:tr w:rsidR="00850CE4" w14:paraId="5E5579F1" w14:textId="77777777" w:rsidTr="00F143E1">
        <w:tc>
          <w:tcPr>
            <w:tcW w:w="660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43441591" w14:textId="77777777" w:rsidR="00850CE4" w:rsidRDefault="00000000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3"/>
              </w:rPr>
              <w:t>{qty}</w:t>
            </w:r>
          </w:p>
        </w:tc>
        <w:tc>
          <w:tcPr>
            <w:tcW w:w="2160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25FC2209" w14:textId="77777777" w:rsidR="00850CE4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{item_name}</w:t>
            </w:r>
          </w:p>
        </w:tc>
        <w:tc>
          <w:tcPr>
            <w:tcW w:w="1170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14:paraId="54B27C40" w14:textId="77777777" w:rsidR="00850CE4" w:rsidRDefault="00000000">
            <w:pPr>
              <w:spacing w:after="0"/>
              <w:jc w:val="right"/>
              <w:rPr>
                <w:rFonts w:hint="eastAsia"/>
              </w:rPr>
            </w:pPr>
            <w:r>
              <w:rPr>
                <w:sz w:val="13"/>
              </w:rPr>
              <w:t>₹{item_total}</w:t>
            </w:r>
          </w:p>
        </w:tc>
      </w:tr>
      <w:tr w:rsidR="00850CE4" w14:paraId="497059FA" w14:textId="77777777" w:rsidTr="00F143E1">
        <w:tc>
          <w:tcPr>
            <w:tcW w:w="660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033F276" w14:textId="77777777" w:rsidR="00850CE4" w:rsidRDefault="00000000">
            <w:pPr>
              <w:spacing w:after="0"/>
              <w:rPr>
                <w:rFonts w:hint="eastAsia"/>
              </w:rPr>
            </w:pPr>
            <w:r>
              <w:rPr>
                <w:color w:val="999999"/>
                <w:sz w:val="10"/>
              </w:rPr>
              <w:t>{/items}</w:t>
            </w:r>
          </w:p>
        </w:tc>
        <w:tc>
          <w:tcPr>
            <w:tcW w:w="2160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33E95F87" w14:textId="77777777" w:rsidR="00850CE4" w:rsidRDefault="00000000">
            <w:pPr>
              <w:spacing w:after="0"/>
              <w:rPr>
                <w:rFonts w:hint="eastAsia"/>
              </w:rPr>
            </w:pPr>
            <w:r>
              <w:rPr>
                <w:color w:val="999999"/>
                <w:sz w:val="10"/>
              </w:rPr>
              <w:t>Loop End Marker</w:t>
            </w:r>
          </w:p>
        </w:tc>
        <w:tc>
          <w:tcPr>
            <w:tcW w:w="1170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B027C89" w14:textId="77777777" w:rsidR="00850CE4" w:rsidRDefault="00850CE4">
            <w:pPr>
              <w:spacing w:after="0"/>
              <w:rPr>
                <w:rFonts w:hint="eastAsia"/>
              </w:rPr>
            </w:pPr>
          </w:p>
        </w:tc>
      </w:tr>
    </w:tbl>
    <w:p w14:paraId="7638AD39" w14:textId="77777777" w:rsidR="00850CE4" w:rsidRDefault="00850CE4">
      <w:pPr>
        <w:spacing w:after="40"/>
        <w:rPr>
          <w:rFonts w:hint="eastAsia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76"/>
        <w:gridCol w:w="2084"/>
      </w:tblGrid>
      <w:tr w:rsidR="00850CE4" w14:paraId="2A1E0454" w14:textId="77777777" w:rsidTr="00F143E1">
        <w:tc>
          <w:tcPr>
            <w:tcW w:w="1876" w:type="dxa"/>
          </w:tcPr>
          <w:p w14:paraId="775A6900" w14:textId="77777777" w:rsidR="00850CE4" w:rsidRDefault="00000000">
            <w:pPr>
              <w:spacing w:after="20"/>
              <w:jc w:val="right"/>
              <w:rPr>
                <w:rFonts w:hint="eastAsia"/>
              </w:rPr>
            </w:pPr>
            <w:r>
              <w:rPr>
                <w:sz w:val="13"/>
              </w:rPr>
              <w:t xml:space="preserve">Items Net </w:t>
            </w:r>
            <w:proofErr w:type="gramStart"/>
            <w:r>
              <w:rPr>
                <w:sz w:val="13"/>
              </w:rPr>
              <w:t>Total :</w:t>
            </w:r>
            <w:proofErr w:type="gramEnd"/>
          </w:p>
        </w:tc>
        <w:tc>
          <w:tcPr>
            <w:tcW w:w="2084" w:type="dxa"/>
          </w:tcPr>
          <w:p w14:paraId="627B2A98" w14:textId="77777777" w:rsidR="00850CE4" w:rsidRDefault="00000000">
            <w:pPr>
              <w:spacing w:after="20"/>
              <w:jc w:val="right"/>
              <w:rPr>
                <w:rFonts w:hint="eastAsia"/>
              </w:rPr>
            </w:pPr>
            <w:r>
              <w:rPr>
                <w:sz w:val="13"/>
              </w:rPr>
              <w:t>₹{items_net}</w:t>
            </w:r>
          </w:p>
        </w:tc>
      </w:tr>
      <w:tr w:rsidR="00850CE4" w14:paraId="13DE7CED" w14:textId="77777777" w:rsidTr="00F143E1">
        <w:tc>
          <w:tcPr>
            <w:tcW w:w="1876" w:type="dxa"/>
          </w:tcPr>
          <w:p w14:paraId="5C98CEB3" w14:textId="77777777" w:rsidR="00850CE4" w:rsidRDefault="00000000">
            <w:pPr>
              <w:spacing w:after="20"/>
              <w:jc w:val="right"/>
              <w:rPr>
                <w:rFonts w:hint="eastAsia"/>
              </w:rPr>
            </w:pPr>
            <w:r>
              <w:rPr>
                <w:sz w:val="13"/>
              </w:rPr>
              <w:t>CGST (2.5%) :</w:t>
            </w:r>
          </w:p>
        </w:tc>
        <w:tc>
          <w:tcPr>
            <w:tcW w:w="2084" w:type="dxa"/>
          </w:tcPr>
          <w:p w14:paraId="6D3E8E1A" w14:textId="77777777" w:rsidR="00850CE4" w:rsidRDefault="00000000">
            <w:pPr>
              <w:spacing w:after="20"/>
              <w:jc w:val="right"/>
              <w:rPr>
                <w:rFonts w:hint="eastAsia"/>
              </w:rPr>
            </w:pPr>
            <w:r>
              <w:rPr>
                <w:sz w:val="13"/>
              </w:rPr>
              <w:t>₹{items_cgst}</w:t>
            </w:r>
          </w:p>
        </w:tc>
      </w:tr>
      <w:tr w:rsidR="00850CE4" w14:paraId="7402A949" w14:textId="77777777" w:rsidTr="00F143E1">
        <w:tc>
          <w:tcPr>
            <w:tcW w:w="1876" w:type="dxa"/>
          </w:tcPr>
          <w:p w14:paraId="596B3EC7" w14:textId="77777777" w:rsidR="00850CE4" w:rsidRDefault="00000000">
            <w:pPr>
              <w:spacing w:after="20"/>
              <w:jc w:val="right"/>
              <w:rPr>
                <w:rFonts w:hint="eastAsia"/>
              </w:rPr>
            </w:pPr>
            <w:r>
              <w:rPr>
                <w:sz w:val="13"/>
              </w:rPr>
              <w:t>SGST (2.5%) :</w:t>
            </w:r>
          </w:p>
        </w:tc>
        <w:tc>
          <w:tcPr>
            <w:tcW w:w="2084" w:type="dxa"/>
          </w:tcPr>
          <w:p w14:paraId="0254385B" w14:textId="77777777" w:rsidR="00850CE4" w:rsidRDefault="00000000">
            <w:pPr>
              <w:spacing w:after="20"/>
              <w:jc w:val="right"/>
              <w:rPr>
                <w:rFonts w:hint="eastAsia"/>
              </w:rPr>
            </w:pPr>
            <w:r>
              <w:rPr>
                <w:sz w:val="13"/>
              </w:rPr>
              <w:t>₹{items_sgst}</w:t>
            </w:r>
          </w:p>
        </w:tc>
      </w:tr>
      <w:tr w:rsidR="00850CE4" w14:paraId="16181641" w14:textId="77777777" w:rsidTr="00F143E1">
        <w:tc>
          <w:tcPr>
            <w:tcW w:w="1876" w:type="dxa"/>
          </w:tcPr>
          <w:p w14:paraId="25255880" w14:textId="77777777" w:rsidR="00850CE4" w:rsidRDefault="00000000">
            <w:pPr>
              <w:spacing w:after="20"/>
              <w:jc w:val="right"/>
              <w:rPr>
                <w:rFonts w:hint="eastAsia"/>
              </w:rPr>
            </w:pPr>
            <w:r>
              <w:rPr>
                <w:sz w:val="13"/>
              </w:rPr>
              <w:t>Packaging/Del. Charges :</w:t>
            </w:r>
          </w:p>
        </w:tc>
        <w:tc>
          <w:tcPr>
            <w:tcW w:w="2084" w:type="dxa"/>
          </w:tcPr>
          <w:p w14:paraId="24C0DE2C" w14:textId="77777777" w:rsidR="00850CE4" w:rsidRDefault="00000000">
            <w:pPr>
              <w:spacing w:after="20"/>
              <w:jc w:val="right"/>
              <w:rPr>
                <w:rFonts w:hint="eastAsia"/>
              </w:rPr>
            </w:pPr>
            <w:r>
              <w:rPr>
                <w:sz w:val="13"/>
              </w:rPr>
              <w:t>₹30.65</w:t>
            </w:r>
          </w:p>
        </w:tc>
      </w:tr>
      <w:tr w:rsidR="00850CE4" w14:paraId="58E8F676" w14:textId="77777777" w:rsidTr="00F143E1">
        <w:tc>
          <w:tcPr>
            <w:tcW w:w="1876" w:type="dxa"/>
          </w:tcPr>
          <w:p w14:paraId="351A6E0B" w14:textId="77777777" w:rsidR="00850CE4" w:rsidRDefault="00000000">
            <w:pPr>
              <w:spacing w:after="20"/>
              <w:jc w:val="right"/>
              <w:rPr>
                <w:rFonts w:hint="eastAsia"/>
              </w:rPr>
            </w:pPr>
            <w:r>
              <w:rPr>
                <w:b/>
                <w:color w:val="1F4E79"/>
              </w:rPr>
              <w:t>Final Payable Amount :</w:t>
            </w:r>
          </w:p>
        </w:tc>
        <w:tc>
          <w:tcPr>
            <w:tcW w:w="2084" w:type="dxa"/>
          </w:tcPr>
          <w:p w14:paraId="51FC58D6" w14:textId="77777777" w:rsidR="00850CE4" w:rsidRDefault="00000000">
            <w:pPr>
              <w:spacing w:after="20"/>
              <w:jc w:val="right"/>
              <w:rPr>
                <w:rFonts w:hint="eastAsia"/>
              </w:rPr>
            </w:pPr>
            <w:r>
              <w:rPr>
                <w:b/>
                <w:color w:val="1F4E79"/>
              </w:rPr>
              <w:t>₹{final_total}</w:t>
            </w:r>
          </w:p>
        </w:tc>
      </w:tr>
    </w:tbl>
    <w:p w14:paraId="7C43FC35" w14:textId="77777777" w:rsidR="00850CE4" w:rsidRDefault="00000000">
      <w:pPr>
        <w:spacing w:before="80" w:after="40"/>
        <w:rPr>
          <w:rFonts w:hint="eastAsia"/>
        </w:rPr>
      </w:pPr>
      <w:r>
        <w:rPr>
          <w:b/>
          <w:color w:val="595959"/>
          <w:sz w:val="12"/>
        </w:rPr>
        <w:t>Amount in Words:</w:t>
      </w:r>
      <w:r>
        <w:rPr>
          <w:b/>
          <w:color w:val="595959"/>
          <w:sz w:val="12"/>
        </w:rPr>
        <w:br/>
      </w:r>
      <w:r>
        <w:rPr>
          <w:i/>
          <w:sz w:val="12"/>
        </w:rPr>
        <w:t>{</w:t>
      </w:r>
      <w:proofErr w:type="spellStart"/>
      <w:r>
        <w:rPr>
          <w:i/>
          <w:sz w:val="12"/>
        </w:rPr>
        <w:t>amount_in_words</w:t>
      </w:r>
      <w:proofErr w:type="spellEnd"/>
      <w:r>
        <w:rPr>
          <w:i/>
          <w:sz w:val="12"/>
        </w:rPr>
        <w:t>}</w:t>
      </w:r>
    </w:p>
    <w:p w14:paraId="572F7A4F" w14:textId="77777777" w:rsidR="00850CE4" w:rsidRDefault="00000000">
      <w:pPr>
        <w:spacing w:after="40"/>
        <w:rPr>
          <w:rFonts w:hint="eastAsia"/>
        </w:rPr>
      </w:pPr>
      <w:r>
        <w:rPr>
          <w:color w:val="999999"/>
        </w:rPr>
        <w:t>--------------------------------------------------</w:t>
      </w:r>
    </w:p>
    <w:p w14:paraId="537408AE" w14:textId="77777777" w:rsidR="00850CE4" w:rsidRDefault="00000000">
      <w:pPr>
        <w:spacing w:line="240" w:lineRule="auto"/>
        <w:jc w:val="center"/>
        <w:rPr>
          <w:rFonts w:hint="eastAsia"/>
        </w:rPr>
      </w:pPr>
      <w:r>
        <w:rPr>
          <w:b/>
          <w:color w:val="1F4E79"/>
          <w:sz w:val="15"/>
        </w:rPr>
        <w:t>THANK YOU!</w:t>
      </w:r>
      <w:r>
        <w:rPr>
          <w:b/>
          <w:color w:val="1F4E79"/>
          <w:sz w:val="15"/>
        </w:rPr>
        <w:br/>
      </w:r>
      <w:r>
        <w:rPr>
          <w:color w:val="595959"/>
          <w:sz w:val="11"/>
        </w:rPr>
        <w:t>Powered by Premium Billing System</w:t>
      </w:r>
      <w:r>
        <w:rPr>
          <w:color w:val="595959"/>
          <w:sz w:val="11"/>
        </w:rPr>
        <w:br/>
        <w:t>Legal Entity: {legal_name}</w:t>
      </w:r>
    </w:p>
    <w:sectPr w:rsidR="00850CE4" w:rsidSect="00034616">
      <w:pgSz w:w="4535" w:h="13606"/>
      <w:pgMar w:top="340" w:right="283" w:bottom="340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243486">
    <w:abstractNumId w:val="8"/>
  </w:num>
  <w:num w:numId="2" w16cid:durableId="1234239813">
    <w:abstractNumId w:val="6"/>
  </w:num>
  <w:num w:numId="3" w16cid:durableId="402724482">
    <w:abstractNumId w:val="5"/>
  </w:num>
  <w:num w:numId="4" w16cid:durableId="2016683136">
    <w:abstractNumId w:val="4"/>
  </w:num>
  <w:num w:numId="5" w16cid:durableId="1647202830">
    <w:abstractNumId w:val="7"/>
  </w:num>
  <w:num w:numId="6" w16cid:durableId="1574201615">
    <w:abstractNumId w:val="3"/>
  </w:num>
  <w:num w:numId="7" w16cid:durableId="1537308185">
    <w:abstractNumId w:val="2"/>
  </w:num>
  <w:num w:numId="8" w16cid:durableId="1159272888">
    <w:abstractNumId w:val="1"/>
  </w:num>
  <w:num w:numId="9" w16cid:durableId="91974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CE4"/>
    <w:rsid w:val="008E474C"/>
    <w:rsid w:val="00AA1D8D"/>
    <w:rsid w:val="00B47730"/>
    <w:rsid w:val="00CB0664"/>
    <w:rsid w:val="00F143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4E3C6"/>
  <w14:defaultImageDpi w14:val="300"/>
  <w15:docId w15:val="{B525B1C8-C863-4217-B06E-75707890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Kataria</cp:lastModifiedBy>
  <cp:revision>2</cp:revision>
  <dcterms:created xsi:type="dcterms:W3CDTF">2013-12-23T23:15:00Z</dcterms:created>
  <dcterms:modified xsi:type="dcterms:W3CDTF">2026-06-02T07:43:00Z</dcterms:modified>
  <cp:category/>
</cp:coreProperties>
</file>